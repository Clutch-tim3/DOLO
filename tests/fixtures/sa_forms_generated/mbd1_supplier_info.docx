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A: INVITATION TO BID</w:t>
      </w:r>
    </w:p>
    <w:p>
      <w:r>
        <w:t>SUPPLIER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BIDDER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POSTAL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STREET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TELEPHONE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CELLPHONE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FACSIMILE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E-MAIL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VAT 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COMPLIANCE 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B-BBEE STATUS LEVEL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CSD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 OF BIDDER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CAPACITY UNDER WHICH THIS BID IS SIGNED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BID 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METHOD STATEMENT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